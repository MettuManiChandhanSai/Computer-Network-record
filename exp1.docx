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1: Basic Linux and Windows Commands</w:t>
      </w:r>
    </w:p>
    <w:p>
      <w:pPr>
        <w:pStyle w:val="Heading2"/>
      </w:pPr>
      <w:r>
        <w:t>Aim</w:t>
      </w:r>
    </w:p>
    <w:p>
      <w:r>
        <w:t>To learn, understand, and perform fundamental commands in both Linux and Windows operating systems.</w:t>
      </w:r>
    </w:p>
    <w:p>
      <w:pPr>
        <w:pStyle w:val="Heading2"/>
      </w:pPr>
      <w:r>
        <w:t>Linux Commands</w:t>
      </w:r>
    </w:p>
    <w:p>
      <w:pPr>
        <w:pStyle w:val="ListBullet"/>
      </w:pPr>
      <w:r>
        <w:t>pwd</w:t>
      </w:r>
    </w:p>
    <w:p>
      <w:pPr/>
      <w:r>
        <w:t>Displays the full path of the directory you are currently working in.</w:t>
      </w:r>
    </w:p>
    <w:p>
      <w:pPr>
        <w:pStyle w:val="ListBullet"/>
      </w:pPr>
      <w:r>
        <w:t>ls</w:t>
      </w:r>
    </w:p>
    <w:p>
      <w:pPr/>
      <w:r>
        <w:t>Lists the files and directories in the current location. Additional options modify the display format.</w:t>
      </w:r>
    </w:p>
    <w:p>
      <w:pPr>
        <w:pStyle w:val="ListBullet"/>
      </w:pPr>
      <w:r>
        <w:t>cd</w:t>
      </w:r>
    </w:p>
    <w:p>
      <w:pPr/>
      <w:r>
        <w:t>Changes the working directory. Using 'cd ..' moves up to the parent directory.</w:t>
      </w:r>
    </w:p>
    <w:p>
      <w:pPr>
        <w:pStyle w:val="ListBullet"/>
      </w:pPr>
      <w:r>
        <w:t>mkdir</w:t>
      </w:r>
    </w:p>
    <w:p>
      <w:pPr/>
      <w:r>
        <w:t>Creates a new directory within the current working path.</w:t>
      </w:r>
    </w:p>
    <w:p>
      <w:pPr>
        <w:pStyle w:val="ListBullet"/>
      </w:pPr>
      <w:r>
        <w:t>rmdir</w:t>
      </w:r>
    </w:p>
    <w:p>
      <w:pPr/>
      <w:r>
        <w:t>Deletes an empty directory.</w:t>
      </w:r>
    </w:p>
    <w:p>
      <w:pPr>
        <w:pStyle w:val="ListBullet"/>
      </w:pPr>
      <w:r>
        <w:t>cp</w:t>
      </w:r>
    </w:p>
    <w:p>
      <w:pPr/>
      <w:r>
        <w:t>Copies files or directories from a source to a specified destination.</w:t>
      </w:r>
    </w:p>
    <w:p>
      <w:pPr>
        <w:pStyle w:val="ListBullet"/>
      </w:pPr>
      <w:r>
        <w:t>mv</w:t>
      </w:r>
    </w:p>
    <w:p>
      <w:pPr/>
      <w:r>
        <w:t>Moves or renames files and directories.</w:t>
      </w:r>
    </w:p>
    <w:p>
      <w:pPr>
        <w:pStyle w:val="ListBullet"/>
      </w:pPr>
      <w:r>
        <w:t>rm</w:t>
      </w:r>
    </w:p>
    <w:p>
      <w:pPr/>
      <w:r>
        <w:t>Removes files from the system. The '-r' flag allows recursive deletion of folders.</w:t>
      </w:r>
    </w:p>
    <w:p>
      <w:pPr>
        <w:pStyle w:val="ListBullet"/>
      </w:pPr>
      <w:r>
        <w:t>touch</w:t>
      </w:r>
    </w:p>
    <w:p>
      <w:pPr/>
      <w:r>
        <w:t>Creates a new empty file or refreshes the timestamp of an existing one.</w:t>
      </w:r>
    </w:p>
    <w:p>
      <w:pPr>
        <w:pStyle w:val="ListBullet"/>
      </w:pPr>
      <w:r>
        <w:t>cat</w:t>
      </w:r>
    </w:p>
    <w:p>
      <w:pPr/>
      <w:r>
        <w:t>Displays the contents of a file directly in the terminal window.</w:t>
      </w:r>
    </w:p>
    <w:p>
      <w:pPr>
        <w:pStyle w:val="ListBullet"/>
      </w:pPr>
      <w:r>
        <w:t>nano / vi</w:t>
      </w:r>
    </w:p>
    <w:p>
      <w:pPr/>
      <w:r>
        <w:t>Opens a file using the text editors Nano or Vi for editing purposes.</w:t>
      </w:r>
    </w:p>
    <w:p>
      <w:pPr>
        <w:pStyle w:val="ListBullet"/>
      </w:pPr>
      <w:r>
        <w:t>chmod</w:t>
      </w:r>
    </w:p>
    <w:p>
      <w:pPr/>
      <w:r>
        <w:t>Modifies the permissions (read, write, execute) assigned to a file or directory.</w:t>
      </w:r>
    </w:p>
    <w:p>
      <w:pPr>
        <w:pStyle w:val="ListBullet"/>
      </w:pPr>
      <w:r>
        <w:t>chown</w:t>
      </w:r>
    </w:p>
    <w:p>
      <w:pPr/>
      <w:r>
        <w:t>Changes the ownership of a file or directory to a different user or group.</w:t>
      </w:r>
    </w:p>
    <w:p>
      <w:pPr>
        <w:pStyle w:val="ListBullet"/>
      </w:pPr>
      <w:r>
        <w:t>df</w:t>
      </w:r>
    </w:p>
    <w:p>
      <w:pPr/>
      <w:r>
        <w:t>Shows disk space usage for all mounted file systems in a human-readable format (-h).</w:t>
      </w:r>
    </w:p>
    <w:p>
      <w:pPr>
        <w:pStyle w:val="ListBullet"/>
      </w:pPr>
      <w:r>
        <w:t>du</w:t>
      </w:r>
    </w:p>
    <w:p>
      <w:pPr/>
      <w:r>
        <w:t>Reports disk usage of files and directories.</w:t>
      </w:r>
    </w:p>
    <w:p>
      <w:pPr>
        <w:pStyle w:val="ListBullet"/>
      </w:pPr>
      <w:r>
        <w:t>ps</w:t>
      </w:r>
    </w:p>
    <w:p>
      <w:pPr/>
      <w:r>
        <w:t>Lists all currently running processes on the system.</w:t>
      </w:r>
    </w:p>
    <w:p>
      <w:pPr>
        <w:pStyle w:val="ListBullet"/>
      </w:pPr>
      <w:r>
        <w:t>kill</w:t>
      </w:r>
    </w:p>
    <w:p>
      <w:pPr/>
      <w:r>
        <w:t>Terminates a process using its process ID (PID).</w:t>
      </w:r>
    </w:p>
    <w:p>
      <w:pPr>
        <w:pStyle w:val="ListBullet"/>
      </w:pPr>
      <w:r>
        <w:t>grep</w:t>
      </w:r>
    </w:p>
    <w:p>
      <w:pPr/>
      <w:r>
        <w:t>Searches for a particular word or pattern inside files.</w:t>
      </w:r>
    </w:p>
    <w:p>
      <w:pPr>
        <w:pStyle w:val="ListBullet"/>
      </w:pPr>
      <w:r>
        <w:t>man</w:t>
      </w:r>
    </w:p>
    <w:p>
      <w:pPr/>
      <w:r>
        <w:t>Displays the manual page for any command.</w:t>
      </w:r>
    </w:p>
    <w:p>
      <w:pPr>
        <w:pStyle w:val="ListBullet"/>
      </w:pPr>
      <w:r>
        <w:t>sudo</w:t>
      </w:r>
    </w:p>
    <w:p>
      <w:pPr/>
      <w:r>
        <w:t>Executes a command with superuser privileges.</w:t>
      </w:r>
    </w:p>
    <w:p>
      <w:pPr>
        <w:pStyle w:val="Heading2"/>
      </w:pPr>
      <w:r>
        <w:t>Windows Commands</w:t>
      </w:r>
    </w:p>
    <w:p>
      <w:pPr>
        <w:pStyle w:val="ListBullet"/>
      </w:pPr>
      <w:r>
        <w:t>dir</w:t>
      </w:r>
    </w:p>
    <w:p>
      <w:pPr/>
      <w:r>
        <w:t>Displays a list of files and folders in the current working directory.</w:t>
      </w:r>
    </w:p>
    <w:p>
      <w:pPr>
        <w:pStyle w:val="ListBullet"/>
      </w:pPr>
      <w:r>
        <w:t>cd</w:t>
      </w:r>
    </w:p>
    <w:p>
      <w:pPr/>
      <w:r>
        <w:t>Changes the directory. Use 'cd..' to go back to the parent directory.</w:t>
      </w:r>
    </w:p>
    <w:p>
      <w:pPr>
        <w:pStyle w:val="ListBullet"/>
      </w:pPr>
      <w:r>
        <w:t>mkdir</w:t>
      </w:r>
    </w:p>
    <w:p>
      <w:pPr/>
      <w:r>
        <w:t>Creates a new folder in the current directory.</w:t>
      </w:r>
    </w:p>
    <w:p>
      <w:pPr>
        <w:pStyle w:val="ListBullet"/>
      </w:pPr>
      <w:r>
        <w:t>rmdir</w:t>
      </w:r>
    </w:p>
    <w:p>
      <w:pPr/>
      <w:r>
        <w:t>Removes an empty folder.</w:t>
      </w:r>
    </w:p>
    <w:p>
      <w:pPr>
        <w:pStyle w:val="ListBullet"/>
      </w:pPr>
      <w:r>
        <w:t>copy</w:t>
      </w:r>
    </w:p>
    <w:p>
      <w:pPr/>
      <w:r>
        <w:t>Copies one or more files from a source to a target location.</w:t>
      </w:r>
    </w:p>
    <w:p>
      <w:pPr>
        <w:pStyle w:val="ListBullet"/>
      </w:pPr>
      <w:r>
        <w:t>move</w:t>
      </w:r>
    </w:p>
    <w:p>
      <w:pPr/>
      <w:r>
        <w:t>Moves or renames files and directories.</w:t>
      </w:r>
    </w:p>
    <w:p>
      <w:pPr>
        <w:pStyle w:val="ListBullet"/>
      </w:pPr>
      <w:r>
        <w:t>del</w:t>
      </w:r>
    </w:p>
    <w:p>
      <w:pPr/>
      <w:r>
        <w:t>Deletes one or more files from the system.</w:t>
      </w:r>
    </w:p>
    <w:p>
      <w:pPr>
        <w:pStyle w:val="ListBullet"/>
      </w:pPr>
      <w:r>
        <w:t>cls</w:t>
      </w:r>
    </w:p>
    <w:p>
      <w:pPr/>
      <w:r>
        <w:t>Clears the command prompt screen for a cleaner workspace.</w:t>
      </w:r>
    </w:p>
    <w:p>
      <w:pPr>
        <w:pStyle w:val="ListBullet"/>
      </w:pPr>
      <w:r>
        <w:t>tasklist</w:t>
      </w:r>
    </w:p>
    <w:p>
      <w:pPr/>
      <w:r>
        <w:t>Displays all currently running processes on the system.</w:t>
      </w:r>
    </w:p>
    <w:p>
      <w:pPr>
        <w:pStyle w:val="ListBullet"/>
      </w:pPr>
      <w:r>
        <w:t>taskkill</w:t>
      </w:r>
    </w:p>
    <w:p>
      <w:pPr/>
      <w:r>
        <w:t>Ends or forcefully stops a process using its name or process ID.</w:t>
      </w:r>
    </w:p>
    <w:p>
      <w:pPr>
        <w:pStyle w:val="Heading2"/>
      </w:pPr>
      <w:r>
        <w:t>Result</w:t>
      </w:r>
    </w:p>
    <w:p>
      <w:r>
        <w:t>The basic Linux and Windows commands were successfully executed. The experiment enhanced understanding of directory navigation, file handling, and process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